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D07D6" w14:textId="77777777" w:rsidR="003B6236" w:rsidRPr="001125BB" w:rsidRDefault="00000000">
      <w:pPr>
        <w:spacing w:after="0"/>
        <w:jc w:val="center"/>
        <w:rPr>
          <w:lang w:val="ru-RU"/>
        </w:rPr>
      </w:pPr>
      <w:r w:rsidRPr="001125BB">
        <w:rPr>
          <w:lang w:val="ru-RU"/>
        </w:rPr>
        <w:t xml:space="preserve">  </w:t>
      </w:r>
      <w:r>
        <w:rPr>
          <w:noProof/>
        </w:rPr>
        <w:drawing>
          <wp:inline distT="0" distB="0" distL="0" distR="0" wp14:anchorId="6483A59A" wp14:editId="2975023A">
            <wp:extent cx="1276350" cy="1228725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5BB">
        <w:rPr>
          <w:lang w:val="ru-RU"/>
        </w:rPr>
        <w:t xml:space="preserve">  </w:t>
      </w:r>
    </w:p>
    <w:p w14:paraId="40728FE8" w14:textId="77777777" w:rsidR="003B6236" w:rsidRPr="001125BB" w:rsidRDefault="00000000">
      <w:pPr>
        <w:spacing w:after="0"/>
        <w:jc w:val="center"/>
        <w:rPr>
          <w:lang w:val="ru-RU"/>
        </w:rPr>
      </w:pPr>
      <w:r w:rsidRPr="001125BB">
        <w:rPr>
          <w:rFonts w:cs="Times New Roman"/>
          <w:sz w:val="28"/>
          <w:lang w:val="ru-RU"/>
        </w:rPr>
        <w:t>МИНОБРНАУКИ РОССИИ</w:t>
      </w:r>
    </w:p>
    <w:p w14:paraId="06079818" w14:textId="77777777" w:rsidR="003B6236" w:rsidRPr="001125BB" w:rsidRDefault="00000000">
      <w:pPr>
        <w:spacing w:after="0"/>
        <w:jc w:val="center"/>
        <w:rPr>
          <w:lang w:val="ru-RU"/>
        </w:rPr>
      </w:pPr>
      <w:r w:rsidRPr="001125BB">
        <w:rPr>
          <w:rFonts w:cs="Times New Roman"/>
          <w:sz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6C6277E7" w14:textId="77777777" w:rsidR="003B6236" w:rsidRPr="001125BB" w:rsidRDefault="00000000">
      <w:pPr>
        <w:spacing w:after="0"/>
        <w:jc w:val="center"/>
        <w:rPr>
          <w:lang w:val="ru-RU"/>
        </w:rPr>
      </w:pPr>
      <w:r w:rsidRPr="001125BB">
        <w:rPr>
          <w:rFonts w:cs="Times New Roman"/>
          <w:b/>
          <w:bCs/>
          <w:sz w:val="28"/>
          <w:lang w:val="ru-RU"/>
        </w:rPr>
        <w:t>«МИРЭА – Российский технологический университет»</w:t>
      </w:r>
    </w:p>
    <w:p w14:paraId="189ED90C" w14:textId="77777777" w:rsidR="003B6236" w:rsidRPr="001125BB" w:rsidRDefault="00000000">
      <w:pPr>
        <w:spacing w:after="0"/>
        <w:jc w:val="center"/>
        <w:rPr>
          <w:lang w:val="ru-RU"/>
        </w:rPr>
      </w:pPr>
      <w:r w:rsidRPr="001125BB">
        <w:rPr>
          <w:rFonts w:cs="Times New Roman"/>
          <w:b/>
          <w:bCs/>
          <w:sz w:val="28"/>
          <w:lang w:val="ru-RU"/>
        </w:rPr>
        <w:t>РТУ МИРЭА</w:t>
      </w:r>
    </w:p>
    <w:p w14:paraId="20F96C37" w14:textId="77777777" w:rsidR="003B6236" w:rsidRPr="001125BB" w:rsidRDefault="00000000">
      <w:pPr>
        <w:spacing w:after="0"/>
        <w:jc w:val="center"/>
        <w:rPr>
          <w:lang w:val="ru-RU"/>
        </w:rPr>
      </w:pPr>
      <w:r w:rsidRPr="001125BB">
        <w:rPr>
          <w:rFonts w:cs="Times New Roman"/>
          <w:sz w:val="28"/>
          <w:lang w:val="ru-RU"/>
        </w:rPr>
        <w:t>Институт информационных технологий (ИИТ)</w:t>
      </w:r>
    </w:p>
    <w:p w14:paraId="1BB93F11" w14:textId="77777777" w:rsidR="003B6236" w:rsidRPr="001125BB" w:rsidRDefault="00000000">
      <w:pPr>
        <w:spacing w:after="0"/>
        <w:jc w:val="center"/>
        <w:rPr>
          <w:lang w:val="ru-RU"/>
        </w:rPr>
      </w:pPr>
      <w:r w:rsidRPr="001125BB">
        <w:rPr>
          <w:rFonts w:cs="Times New Roman"/>
          <w:sz w:val="28"/>
          <w:lang w:val="ru-RU"/>
        </w:rPr>
        <w:t>Кафедра прикладной математики (ПМ)</w:t>
      </w:r>
    </w:p>
    <w:p w14:paraId="2CB534C9" w14:textId="77777777" w:rsidR="003B6236" w:rsidRPr="001125BB" w:rsidRDefault="003B6236">
      <w:pPr>
        <w:spacing w:after="0"/>
        <w:jc w:val="center"/>
        <w:rPr>
          <w:lang w:val="ru-RU"/>
        </w:rPr>
      </w:pPr>
    </w:p>
    <w:p w14:paraId="3EB6D30B" w14:textId="77777777" w:rsidR="003B6236" w:rsidRPr="001125BB" w:rsidRDefault="003B6236">
      <w:pPr>
        <w:spacing w:after="0"/>
        <w:jc w:val="center"/>
        <w:rPr>
          <w:lang w:val="ru-RU"/>
        </w:rPr>
      </w:pPr>
    </w:p>
    <w:p w14:paraId="06CB268A" w14:textId="77777777" w:rsidR="003B6236" w:rsidRPr="001125BB" w:rsidRDefault="003B6236">
      <w:pPr>
        <w:spacing w:after="0"/>
        <w:jc w:val="center"/>
        <w:rPr>
          <w:lang w:val="ru-RU"/>
        </w:rPr>
      </w:pPr>
    </w:p>
    <w:p w14:paraId="3A9231EF" w14:textId="77777777" w:rsidR="003B6236" w:rsidRPr="001125BB" w:rsidRDefault="003B6236">
      <w:pPr>
        <w:spacing w:after="0"/>
        <w:jc w:val="center"/>
        <w:rPr>
          <w:lang w:val="ru-RU"/>
        </w:rPr>
      </w:pPr>
    </w:p>
    <w:p w14:paraId="15926156" w14:textId="77777777" w:rsidR="003B6236" w:rsidRPr="001125BB" w:rsidRDefault="00000000">
      <w:pPr>
        <w:spacing w:after="0"/>
        <w:jc w:val="center"/>
        <w:rPr>
          <w:lang w:val="ru-RU"/>
        </w:rPr>
      </w:pPr>
      <w:r w:rsidRPr="001125BB">
        <w:rPr>
          <w:rFonts w:cs="Times New Roman"/>
          <w:b/>
          <w:bCs/>
          <w:sz w:val="32"/>
          <w:lang w:val="ru-RU"/>
        </w:rPr>
        <w:t>ОТЧЕТ ПО ПРАКТИЧЕСКОЙ РАБОТЕ</w:t>
      </w:r>
    </w:p>
    <w:p w14:paraId="2BACECF8" w14:textId="77777777" w:rsidR="003B6236" w:rsidRPr="001125BB" w:rsidRDefault="00000000">
      <w:pPr>
        <w:spacing w:after="0"/>
        <w:jc w:val="center"/>
        <w:rPr>
          <w:lang w:val="ru-RU"/>
        </w:rPr>
      </w:pPr>
      <w:r w:rsidRPr="001125BB">
        <w:rPr>
          <w:rFonts w:cs="Times New Roman"/>
          <w:sz w:val="28"/>
          <w:lang w:val="ru-RU"/>
        </w:rPr>
        <w:t>по дисциплине «Технологии и инструментарий анализа больших данных»</w:t>
      </w:r>
    </w:p>
    <w:p w14:paraId="240BBFEF" w14:textId="77777777" w:rsidR="003B6236" w:rsidRPr="001125BB" w:rsidRDefault="003B6236">
      <w:pPr>
        <w:spacing w:after="0"/>
        <w:jc w:val="center"/>
        <w:rPr>
          <w:lang w:val="ru-RU"/>
        </w:rPr>
      </w:pPr>
    </w:p>
    <w:p w14:paraId="71CF057E" w14:textId="77777777" w:rsidR="003B6236" w:rsidRPr="001125BB" w:rsidRDefault="003B6236">
      <w:pPr>
        <w:spacing w:after="0"/>
        <w:jc w:val="center"/>
        <w:rPr>
          <w:lang w:val="ru-RU"/>
        </w:rPr>
      </w:pPr>
    </w:p>
    <w:p w14:paraId="2E12B287" w14:textId="77777777" w:rsidR="003B6236" w:rsidRPr="001125BB" w:rsidRDefault="00000000">
      <w:pPr>
        <w:spacing w:after="0"/>
        <w:jc w:val="center"/>
        <w:rPr>
          <w:lang w:val="ru-RU"/>
        </w:rPr>
      </w:pPr>
      <w:r w:rsidRPr="001125BB">
        <w:rPr>
          <w:rFonts w:cs="Times New Roman"/>
          <w:b/>
          <w:bCs/>
          <w:sz w:val="28"/>
          <w:lang w:val="ru-RU"/>
        </w:rPr>
        <w:t>Практическая работа № 4</w:t>
      </w:r>
    </w:p>
    <w:p w14:paraId="1E57B358" w14:textId="77777777" w:rsidR="003B6236" w:rsidRDefault="00000000">
      <w:pPr>
        <w:spacing w:after="0"/>
        <w:jc w:val="center"/>
        <w:rPr>
          <w:rFonts w:cs="Times New Roman"/>
          <w:b/>
          <w:bCs/>
          <w:sz w:val="28"/>
          <w:lang w:val="ru-RU"/>
        </w:rPr>
      </w:pPr>
      <w:r w:rsidRPr="001125BB">
        <w:rPr>
          <w:rFonts w:cs="Times New Roman"/>
          <w:b/>
          <w:bCs/>
          <w:sz w:val="28"/>
          <w:lang w:val="ru-RU"/>
        </w:rPr>
        <w:t>Выполнение задач обработки данных в распределённых вычислениях</w:t>
      </w:r>
    </w:p>
    <w:p w14:paraId="1B17C6BA" w14:textId="77777777" w:rsidR="006C42F4" w:rsidRDefault="006C42F4">
      <w:pPr>
        <w:spacing w:after="0"/>
        <w:jc w:val="center"/>
        <w:rPr>
          <w:rFonts w:cs="Times New Roman"/>
          <w:b/>
          <w:bCs/>
          <w:sz w:val="28"/>
          <w:lang w:val="ru-RU"/>
        </w:rPr>
      </w:pPr>
    </w:p>
    <w:p w14:paraId="0CB86C8D" w14:textId="77777777" w:rsidR="006C42F4" w:rsidRPr="001125BB" w:rsidRDefault="006C42F4">
      <w:pPr>
        <w:spacing w:after="0"/>
        <w:jc w:val="center"/>
        <w:rPr>
          <w:lang w:val="ru-RU"/>
        </w:rPr>
      </w:pPr>
    </w:p>
    <w:tbl>
      <w:tblPr>
        <w:tblW w:w="0" w:type="auto"/>
        <w:tblLook w:val="07E0" w:firstRow="1" w:lastRow="1" w:firstColumn="1" w:lastColumn="1" w:noHBand="1" w:noVBand="1"/>
      </w:tblPr>
      <w:tblGrid>
        <w:gridCol w:w="6487"/>
        <w:gridCol w:w="2867"/>
      </w:tblGrid>
      <w:tr w:rsidR="003B6236" w14:paraId="6B6246C9" w14:textId="77777777" w:rsidTr="001125BB">
        <w:tc>
          <w:tcPr>
            <w:tcW w:w="64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809B1" w14:textId="72C04E30" w:rsidR="003B6236" w:rsidRPr="001125BB" w:rsidRDefault="00000000">
            <w:pPr>
              <w:rPr>
                <w:lang w:val="ru-RU"/>
              </w:rPr>
            </w:pPr>
            <w:r w:rsidRPr="001125BB">
              <w:rPr>
                <w:rFonts w:cs="Times New Roman"/>
                <w:sz w:val="28"/>
                <w:lang w:val="ru-RU"/>
              </w:rPr>
              <w:t>Студент группы          ИКБО-11-23,</w:t>
            </w:r>
            <w:r w:rsidR="00B36A3F">
              <w:rPr>
                <w:rFonts w:cs="Times New Roman"/>
                <w:sz w:val="28"/>
                <w:lang w:val="ru-RU"/>
              </w:rPr>
              <w:t xml:space="preserve"> </w:t>
            </w:r>
            <w:r w:rsidRPr="001125BB">
              <w:rPr>
                <w:rFonts w:cs="Times New Roman"/>
                <w:sz w:val="28"/>
                <w:lang w:val="ru-RU"/>
              </w:rPr>
              <w:t>Дицель Н.С.</w:t>
            </w:r>
          </w:p>
        </w:tc>
        <w:tc>
          <w:tcPr>
            <w:tcW w:w="28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89328" w14:textId="77777777" w:rsidR="003B6236" w:rsidRDefault="00000000" w:rsidP="001125BB">
            <w:pPr>
              <w:ind w:left="-1377"/>
              <w:jc w:val="center"/>
            </w:pPr>
            <w:r w:rsidRPr="001125BB">
              <w:rPr>
                <w:lang w:val="ru-RU"/>
              </w:rPr>
              <w:br/>
            </w:r>
            <w:r w:rsidRPr="001125BB">
              <w:rPr>
                <w:rFonts w:cs="Times New Roman"/>
                <w:sz w:val="28"/>
                <w:lang w:val="ru-RU"/>
              </w:rPr>
              <w:t xml:space="preserve">                    </w:t>
            </w:r>
            <w:r>
              <w:rPr>
                <w:rFonts w:cs="Times New Roman"/>
                <w:sz w:val="28"/>
              </w:rPr>
              <w:t>(</w:t>
            </w:r>
            <w:proofErr w:type="spellStart"/>
            <w:r>
              <w:rPr>
                <w:rFonts w:cs="Times New Roman"/>
                <w:sz w:val="28"/>
              </w:rPr>
              <w:t>подпись</w:t>
            </w:r>
            <w:proofErr w:type="spellEnd"/>
            <w:r>
              <w:rPr>
                <w:rFonts w:cs="Times New Roman"/>
                <w:sz w:val="28"/>
              </w:rPr>
              <w:t>)</w:t>
            </w:r>
          </w:p>
        </w:tc>
      </w:tr>
      <w:tr w:rsidR="003B6236" w14:paraId="2943FFC8" w14:textId="77777777" w:rsidTr="001125BB">
        <w:tc>
          <w:tcPr>
            <w:tcW w:w="64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B983B" w14:textId="77777777" w:rsidR="003B6236" w:rsidRPr="001125BB" w:rsidRDefault="00000000">
            <w:pPr>
              <w:rPr>
                <w:lang w:val="ru-RU"/>
              </w:rPr>
            </w:pPr>
            <w:r w:rsidRPr="001125BB">
              <w:rPr>
                <w:rFonts w:cs="Times New Roman"/>
                <w:sz w:val="28"/>
                <w:lang w:val="ru-RU"/>
              </w:rPr>
              <w:t>Проверил                          Старший преподаватель,</w:t>
            </w:r>
            <w:r w:rsidRPr="001125BB">
              <w:rPr>
                <w:lang w:val="ru-RU"/>
              </w:rPr>
              <w:br/>
            </w:r>
            <w:r w:rsidRPr="001125BB">
              <w:rPr>
                <w:rFonts w:cs="Times New Roman"/>
                <w:sz w:val="28"/>
                <w:lang w:val="ru-RU"/>
              </w:rPr>
              <w:t xml:space="preserve">                                           Приходько Н.А.</w:t>
            </w:r>
          </w:p>
        </w:tc>
        <w:tc>
          <w:tcPr>
            <w:tcW w:w="28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C0261" w14:textId="77777777" w:rsidR="003B6236" w:rsidRDefault="00000000" w:rsidP="001125BB">
            <w:pPr>
              <w:jc w:val="center"/>
            </w:pPr>
            <w:r w:rsidRPr="001125BB">
              <w:rPr>
                <w:lang w:val="ru-RU"/>
              </w:rPr>
              <w:br/>
            </w:r>
            <w:r w:rsidRPr="001125BB">
              <w:rPr>
                <w:lang w:val="ru-RU"/>
              </w:rPr>
              <w:br/>
            </w:r>
            <w:r>
              <w:rPr>
                <w:rFonts w:cs="Times New Roman"/>
                <w:sz w:val="28"/>
              </w:rPr>
              <w:t>(</w:t>
            </w:r>
            <w:proofErr w:type="spellStart"/>
            <w:r>
              <w:rPr>
                <w:rFonts w:cs="Times New Roman"/>
                <w:sz w:val="28"/>
              </w:rPr>
              <w:t>подпись</w:t>
            </w:r>
            <w:proofErr w:type="spellEnd"/>
            <w:r>
              <w:rPr>
                <w:rFonts w:cs="Times New Roman"/>
                <w:sz w:val="28"/>
              </w:rPr>
              <w:t>)</w:t>
            </w:r>
          </w:p>
        </w:tc>
      </w:tr>
      <w:tr w:rsidR="003B6236" w14:paraId="19CCA2CF" w14:textId="77777777" w:rsidTr="001125BB">
        <w:tc>
          <w:tcPr>
            <w:tcW w:w="64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A26C0" w14:textId="77777777" w:rsidR="003B6236" w:rsidRDefault="00000000">
            <w:proofErr w:type="spellStart"/>
            <w:r>
              <w:rPr>
                <w:rFonts w:cs="Times New Roman"/>
                <w:sz w:val="28"/>
              </w:rPr>
              <w:t>Отчет</w:t>
            </w:r>
            <w:proofErr w:type="spellEnd"/>
            <w:r>
              <w:rPr>
                <w:rFonts w:cs="Times New Roman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</w:rPr>
              <w:t>представлен</w:t>
            </w:r>
            <w:proofErr w:type="spellEnd"/>
            <w:r>
              <w:rPr>
                <w:rFonts w:cs="Times New Roman"/>
                <w:sz w:val="28"/>
              </w:rPr>
              <w:t xml:space="preserve">           «22» </w:t>
            </w:r>
            <w:proofErr w:type="spellStart"/>
            <w:r>
              <w:rPr>
                <w:rFonts w:cs="Times New Roman"/>
                <w:sz w:val="28"/>
              </w:rPr>
              <w:t>сентября</w:t>
            </w:r>
            <w:proofErr w:type="spellEnd"/>
            <w:r>
              <w:rPr>
                <w:rFonts w:cs="Times New Roman"/>
                <w:sz w:val="28"/>
              </w:rPr>
              <w:t xml:space="preserve"> 2026 г.</w:t>
            </w:r>
          </w:p>
        </w:tc>
        <w:tc>
          <w:tcPr>
            <w:tcW w:w="28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D601A" w14:textId="77777777" w:rsidR="003B6236" w:rsidRDefault="003B6236"/>
        </w:tc>
      </w:tr>
    </w:tbl>
    <w:p w14:paraId="5A8E9F1D" w14:textId="77777777" w:rsidR="003B6236" w:rsidRDefault="003B6236">
      <w:pPr>
        <w:spacing w:after="0"/>
        <w:jc w:val="center"/>
      </w:pPr>
    </w:p>
    <w:p w14:paraId="2C7AF30E" w14:textId="77777777" w:rsidR="003B6236" w:rsidRDefault="003B6236">
      <w:pPr>
        <w:spacing w:after="0"/>
        <w:jc w:val="center"/>
      </w:pPr>
    </w:p>
    <w:p w14:paraId="03CB198F" w14:textId="77777777" w:rsidR="003B6236" w:rsidRDefault="003B6236">
      <w:pPr>
        <w:spacing w:after="0"/>
        <w:jc w:val="center"/>
      </w:pPr>
    </w:p>
    <w:p w14:paraId="21A042A4" w14:textId="77777777" w:rsidR="003B6236" w:rsidRDefault="003B6236">
      <w:pPr>
        <w:spacing w:after="0"/>
        <w:jc w:val="center"/>
      </w:pPr>
    </w:p>
    <w:p w14:paraId="1C295031" w14:textId="77777777" w:rsidR="003B6236" w:rsidRDefault="003B6236">
      <w:pPr>
        <w:spacing w:after="0"/>
        <w:jc w:val="center"/>
      </w:pPr>
    </w:p>
    <w:p w14:paraId="77F62DA2" w14:textId="77777777" w:rsidR="003B6236" w:rsidRDefault="003B6236">
      <w:pPr>
        <w:spacing w:after="0"/>
        <w:jc w:val="center"/>
      </w:pPr>
    </w:p>
    <w:p w14:paraId="3A4184C8" w14:textId="77777777" w:rsidR="003B6236" w:rsidRDefault="00000000">
      <w:pPr>
        <w:spacing w:after="0"/>
        <w:jc w:val="center"/>
      </w:pPr>
      <w:r>
        <w:rPr>
          <w:rFonts w:cs="Times New Roman"/>
          <w:sz w:val="28"/>
        </w:rPr>
        <w:t>Москва 2026 г.</w:t>
      </w:r>
    </w:p>
    <w:sectPr w:rsidR="003B623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452665">
    <w:abstractNumId w:val="8"/>
  </w:num>
  <w:num w:numId="2" w16cid:durableId="1894386044">
    <w:abstractNumId w:val="6"/>
  </w:num>
  <w:num w:numId="3" w16cid:durableId="1061294198">
    <w:abstractNumId w:val="5"/>
  </w:num>
  <w:num w:numId="4" w16cid:durableId="1704861666">
    <w:abstractNumId w:val="4"/>
  </w:num>
  <w:num w:numId="5" w16cid:durableId="471293543">
    <w:abstractNumId w:val="7"/>
  </w:num>
  <w:num w:numId="6" w16cid:durableId="1832209861">
    <w:abstractNumId w:val="3"/>
  </w:num>
  <w:num w:numId="7" w16cid:durableId="281234441">
    <w:abstractNumId w:val="2"/>
  </w:num>
  <w:num w:numId="8" w16cid:durableId="943414827">
    <w:abstractNumId w:val="1"/>
  </w:num>
  <w:num w:numId="9" w16cid:durableId="195632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5BB"/>
    <w:rsid w:val="0015074B"/>
    <w:rsid w:val="0029639D"/>
    <w:rsid w:val="00326F90"/>
    <w:rsid w:val="003B6236"/>
    <w:rsid w:val="006C42F4"/>
    <w:rsid w:val="006C6350"/>
    <w:rsid w:val="00867476"/>
    <w:rsid w:val="00874DB0"/>
    <w:rsid w:val="00AA1D8D"/>
    <w:rsid w:val="00B36A3F"/>
    <w:rsid w:val="00B47730"/>
    <w:rsid w:val="00CB0664"/>
    <w:rsid w:val="00D83915"/>
    <w:rsid w:val="00FA42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0422F0"/>
  <w14:defaultImageDpi w14:val="300"/>
  <w15:docId w15:val="{1B7ADFBE-6EF0-493F-9486-0FC4450FC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Дицель</cp:lastModifiedBy>
  <cp:revision>8</cp:revision>
  <dcterms:created xsi:type="dcterms:W3CDTF">2013-12-23T23:15:00Z</dcterms:created>
  <dcterms:modified xsi:type="dcterms:W3CDTF">2026-09-22T17:53:00Z</dcterms:modified>
  <cp:category/>
</cp:coreProperties>
</file>